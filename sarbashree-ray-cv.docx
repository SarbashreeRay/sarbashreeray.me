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A10C" w14:textId="78916B3A" w:rsidR="00D55B4B" w:rsidRDefault="00D55B4B" w:rsidP="00D55B4B">
      <w:pPr>
        <w:pStyle w:val="Title"/>
        <w:jc w:val="center"/>
      </w:pPr>
      <w:r>
        <w:rPr>
          <w:noProof/>
        </w:rPr>
        <w:drawing>
          <wp:inline distT="0" distB="0" distL="0" distR="0" wp14:anchorId="2E882464" wp14:editId="24CFA59B">
            <wp:extent cx="1097280" cy="908050"/>
            <wp:effectExtent l="0" t="0" r="7620" b="6350"/>
            <wp:docPr id="21187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4145" name="Picture 21187041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529F" w14:textId="2794E04D" w:rsidR="003B2722" w:rsidRDefault="006253C1">
      <w:pPr>
        <w:pStyle w:val="Title"/>
        <w:jc w:val="center"/>
      </w:pPr>
      <w:r>
        <w:t>SARBASHREE RAY</w:t>
      </w:r>
      <w:r w:rsidR="00FC552A">
        <w:t xml:space="preserve">             </w:t>
      </w:r>
    </w:p>
    <w:p w14:paraId="2685AA41" w14:textId="4BB71C55" w:rsidR="003B2722" w:rsidRDefault="006253C1">
      <w:pPr>
        <w:jc w:val="center"/>
      </w:pPr>
      <w:r>
        <w:t>Senior MLOps Engineer | GenAI | | DataOps</w:t>
      </w:r>
      <w:r w:rsidR="00FB584D">
        <w:t xml:space="preserve"> | LLMOps</w:t>
      </w:r>
    </w:p>
    <w:p w14:paraId="70E14944" w14:textId="77777777" w:rsidR="003B2722" w:rsidRDefault="006253C1">
      <w:pPr>
        <w:jc w:val="center"/>
      </w:pPr>
      <w:r>
        <w:t>📞 +91-9004485220 | ✉️ sarbashree15@gmail.com | 📍 Gurgaon, India</w:t>
      </w:r>
    </w:p>
    <w:p w14:paraId="0DC4A4C0" w14:textId="77777777" w:rsidR="003B2722" w:rsidRDefault="006253C1">
      <w:pPr>
        <w:jc w:val="center"/>
      </w:pPr>
      <w:r>
        <w:t>🔗 LinkedIn: https://www.linkedin.com/in/sarbashree/</w:t>
      </w:r>
    </w:p>
    <w:p w14:paraId="4BF114B8" w14:textId="77777777" w:rsidR="003B2722" w:rsidRDefault="006253C1">
      <w:pPr>
        <w:pStyle w:val="Heading1"/>
      </w:pPr>
      <w:r>
        <w:t>Professional Summary</w:t>
      </w:r>
    </w:p>
    <w:p w14:paraId="5D769418" w14:textId="51EE4620" w:rsidR="00D34CDD" w:rsidRDefault="00106215" w:rsidP="00D34CD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76D832" wp14:editId="0A50B2A3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330950" cy="19050"/>
                <wp:effectExtent l="38100" t="38100" r="69850" b="95250"/>
                <wp:wrapNone/>
                <wp:docPr id="258233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C758F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98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10E0896" w14:textId="1E4DC331" w:rsidR="00D34CDD" w:rsidRPr="00D34CDD" w:rsidRDefault="00D34CDD" w:rsidP="00D34CDD">
      <w:pPr>
        <w:rPr>
          <w:lang w:val="en-IN"/>
        </w:rPr>
      </w:pPr>
      <w:r w:rsidRPr="00D34CDD">
        <w:rPr>
          <w:lang w:val="en-IN"/>
        </w:rPr>
        <w:t>Senior MLOps Engineer, Data Scientist, and DevOps Professional with 8+ years of experience designing, deploying, and scaling machine learning and LLM-based systems in production. Expertise in AWS</w:t>
      </w:r>
      <w:r w:rsidR="001A2FD7">
        <w:rPr>
          <w:lang w:val="en-IN"/>
        </w:rPr>
        <w:t>/Azure</w:t>
      </w:r>
      <w:r w:rsidRPr="00D34CDD">
        <w:rPr>
          <w:lang w:val="en-IN"/>
        </w:rPr>
        <w:t>, Kubernetes, MLflow, Airflow, Docker, Databricks, Snowflake, PySpark, and end-to-end machine learning lifecycle automation. Proven ability to build high-performance ML pipelines, model registries, CI/CD workflows, and real-time inference systems.</w:t>
      </w:r>
    </w:p>
    <w:p w14:paraId="626C2181" w14:textId="77777777" w:rsidR="00D34CDD" w:rsidRPr="00D34CDD" w:rsidRDefault="00D34CDD" w:rsidP="00D34CDD">
      <w:pPr>
        <w:rPr>
          <w:lang w:val="en-IN"/>
        </w:rPr>
      </w:pPr>
      <w:r w:rsidRPr="00D34CDD">
        <w:rPr>
          <w:lang w:val="en-IN"/>
        </w:rPr>
        <w:t>Experienced in LLMOps, including RAG, vector databases, fine-tuning, prompt engineering, and production-grade LLM API deployment. Strong background in developing recommendation systems, predictive analytics, fraud detection, customer behavior models, and large-scale data engineering pipelines.</w:t>
      </w:r>
    </w:p>
    <w:p w14:paraId="3EAFEC38" w14:textId="3974D3CE" w:rsidR="00D34CDD" w:rsidRPr="00D34CDD" w:rsidRDefault="00D34CDD" w:rsidP="00D34CDD">
      <w:pPr>
        <w:rPr>
          <w:lang w:val="en-IN"/>
        </w:rPr>
      </w:pPr>
      <w:r w:rsidRPr="00D34CDD">
        <w:rPr>
          <w:lang w:val="en-IN"/>
        </w:rPr>
        <w:t>Passionate about improving operational efficiency, observability, reliability, and enabling scalable AI-driven business transformation.</w:t>
      </w:r>
    </w:p>
    <w:p w14:paraId="00A31E7C" w14:textId="539136F0" w:rsidR="003B2722" w:rsidRDefault="006253C1">
      <w:pPr>
        <w:pStyle w:val="Heading1"/>
      </w:pPr>
      <w:r>
        <w:t>Key Skills</w:t>
      </w:r>
    </w:p>
    <w:p w14:paraId="5824DAB2" w14:textId="18E6B343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77C796" wp14:editId="3F30B2D0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30950" cy="19050"/>
                <wp:effectExtent l="38100" t="38100" r="69850" b="95250"/>
                <wp:wrapNone/>
                <wp:docPr id="16517020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5AC25" id="Straight Connector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98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CD52217" w14:textId="1B756B65" w:rsidR="003B2722" w:rsidRDefault="006253C1">
      <w:r>
        <w:t>• AWS</w:t>
      </w:r>
      <w:r w:rsidR="001A2FD7">
        <w:t>/Azure</w:t>
      </w:r>
      <w:r>
        <w:t xml:space="preserve"> MLOps: SageMaker, Bedrock, SageMaker Pipelines, SageMaker Studio, SageMaker Model Registry</w:t>
      </w:r>
      <w:r w:rsidR="001A2FD7">
        <w:t>,</w:t>
      </w:r>
      <w:r w:rsidR="001A2FD7" w:rsidRPr="001A2FD7">
        <w:t>Azure ML, Azure Databricks, Azure Data Factory, Azure Storage, Azure Functions, Azure Event Hubs.</w:t>
      </w:r>
    </w:p>
    <w:p w14:paraId="678971D2" w14:textId="36F20441" w:rsidR="003B2722" w:rsidRDefault="006253C1">
      <w:r>
        <w:t>• AWS</w:t>
      </w:r>
      <w:r w:rsidR="001A2FD7">
        <w:t xml:space="preserve">/Azure </w:t>
      </w:r>
      <w:r>
        <w:t>Data Engineering: Glue, EMR, Redshift, Athena, Lambda, S3, Step Functions</w:t>
      </w:r>
      <w:r w:rsidR="001A2FD7">
        <w:t>,</w:t>
      </w:r>
      <w:r w:rsidR="001A2FD7" w:rsidRPr="001A2FD7">
        <w:rPr>
          <w:rFonts w:ascii="Aptos" w:hAnsi="Aptos"/>
          <w:color w:val="000000"/>
          <w:shd w:val="clear" w:color="auto" w:fill="FFFFFF"/>
        </w:rPr>
        <w:t xml:space="preserve"> </w:t>
      </w:r>
      <w:r w:rsidR="001A2FD7" w:rsidRPr="001A2FD7">
        <w:t>Azure Data Lake, Blob Storage, and Synapse Analytics.</w:t>
      </w:r>
    </w:p>
    <w:p w14:paraId="700965AB" w14:textId="338E4E54" w:rsidR="00D76472" w:rsidRDefault="006253C1">
      <w:r>
        <w:t>• CI/CD &amp; Automation: Docker, Kubernetes (EKS), Jenkins, CloudFormation, Git</w:t>
      </w:r>
    </w:p>
    <w:p w14:paraId="75D78754" w14:textId="686F8D7C" w:rsidR="00D76472" w:rsidRDefault="006253C1">
      <w:r>
        <w:t>• Monitoring: CloudWatch, X-Ray, Istio, Apache SkyWalking</w:t>
      </w:r>
    </w:p>
    <w:p w14:paraId="56C57AFE" w14:textId="77777777" w:rsidR="003B2722" w:rsidRDefault="006253C1">
      <w:r>
        <w:lastRenderedPageBreak/>
        <w:t>• Data Processing: PySpark, Pandas, Snowflake, Databricks, Hadoop</w:t>
      </w:r>
    </w:p>
    <w:p w14:paraId="483B9C5B" w14:textId="77777777" w:rsidR="00622F69" w:rsidRDefault="006253C1" w:rsidP="00622F69">
      <w:r>
        <w:t>• GenAI: Bedrock, Titan, Stable Diffusion, RAG-based pipelines, LLaMA</w:t>
      </w:r>
    </w:p>
    <w:p w14:paraId="478F1D59" w14:textId="77777777" w:rsidR="00622F69" w:rsidRDefault="00622F69" w:rsidP="00622F69">
      <w:r>
        <w:t xml:space="preserve">• </w:t>
      </w:r>
      <w:r w:rsidR="00D76472" w:rsidRPr="00D76472">
        <w:t>Metrics: Prometheus, CloudWatch, Datadog</w:t>
      </w:r>
    </w:p>
    <w:p w14:paraId="31E68FBC" w14:textId="2FFAE77B" w:rsidR="00D76472" w:rsidRDefault="00D76472" w:rsidP="00622F69">
      <w:r w:rsidRPr="00D76472">
        <w:br/>
      </w:r>
      <w:r w:rsidR="00622F69">
        <w:t xml:space="preserve">• </w:t>
      </w:r>
      <w:r w:rsidRPr="00D76472">
        <w:t>Logs: CloudWatch Logs, Loki, Datadog Logs, ELK</w:t>
      </w:r>
      <w:r w:rsidRPr="00D76472">
        <w:br/>
      </w:r>
      <w:r w:rsidR="00622F69" w:rsidRPr="00D76472">
        <w:t xml:space="preserve"> </w:t>
      </w:r>
      <w:r w:rsidRPr="00D76472">
        <w:br/>
      </w:r>
      <w:r w:rsidR="00622F69">
        <w:t xml:space="preserve">• </w:t>
      </w:r>
      <w:r w:rsidRPr="00D76472">
        <w:t>Agent Observability: AgentOps, OpenLLMetry, ADK</w:t>
      </w:r>
    </w:p>
    <w:p w14:paraId="2F6A95D2" w14:textId="5865AAA2" w:rsidR="00553755" w:rsidRDefault="006253C1">
      <w:r>
        <w:t>• Programming: Python,</w:t>
      </w:r>
      <w:r w:rsidR="00D34CDD" w:rsidRPr="00D34CDD">
        <w:t xml:space="preserve"> </w:t>
      </w:r>
      <w:hyperlink r:id="rId7" w:history="1">
        <w:r w:rsidR="00D34CDD" w:rsidRPr="00D34CDD">
          <w:t>Dust</w:t>
        </w:r>
      </w:hyperlink>
      <w:r w:rsidR="00D34CDD">
        <w:t>,</w:t>
      </w:r>
      <w:r>
        <w:t xml:space="preserve"> SQL, Shell, YAML, JSON</w:t>
      </w:r>
    </w:p>
    <w:p w14:paraId="2A3FC110" w14:textId="77777777" w:rsidR="003B2722" w:rsidRDefault="006253C1">
      <w:pPr>
        <w:pStyle w:val="Heading1"/>
      </w:pPr>
      <w:r>
        <w:t>Professional Experience</w:t>
      </w:r>
    </w:p>
    <w:p w14:paraId="49105933" w14:textId="133AE068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BFB851" wp14:editId="5A0EE0A7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30950" cy="19050"/>
                <wp:effectExtent l="38100" t="38100" r="69850" b="95250"/>
                <wp:wrapNone/>
                <wp:docPr id="1737900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A36AF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98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ADE4D4B" w14:textId="77777777" w:rsidR="003B2722" w:rsidRDefault="006253C1">
      <w:r>
        <w:t>Jio Platforms Ltd | Gurgaon, India</w:t>
      </w:r>
    </w:p>
    <w:p w14:paraId="6D4815DA" w14:textId="7784228F" w:rsidR="003B2722" w:rsidRDefault="00600DE1">
      <w:r w:rsidRPr="00600DE1">
        <w:t>MLOps / LLMOps</w:t>
      </w:r>
      <w:r>
        <w:t>/</w:t>
      </w:r>
      <w:r w:rsidR="00622F69">
        <w:t>GenAI</w:t>
      </w:r>
      <w:r w:rsidR="006253C1">
        <w:t xml:space="preserve"> Engineer | May 2022 – Present</w:t>
      </w:r>
    </w:p>
    <w:p w14:paraId="73748220" w14:textId="77777777" w:rsidR="00600DE1" w:rsidRDefault="00600DE1">
      <w:pPr>
        <w:pStyle w:val="ListBullet"/>
      </w:pPr>
      <w:r w:rsidRPr="00600DE1">
        <w:t xml:space="preserve">Designed, built, and maintained </w:t>
      </w:r>
      <w:r w:rsidRPr="00600DE1">
        <w:rPr>
          <w:b/>
          <w:bCs/>
        </w:rPr>
        <w:t>end-to-end MLOps pipelines on Azure</w:t>
      </w:r>
      <w:r w:rsidRPr="00600DE1">
        <w:t xml:space="preserve"> covering model training, testing, deployment, and monitoring across the full ML lifecycle.</w:t>
      </w:r>
    </w:p>
    <w:p w14:paraId="4EBCEC3C" w14:textId="442BD578" w:rsidR="00600DE1" w:rsidRDefault="00600DE1">
      <w:pPr>
        <w:pStyle w:val="ListBullet"/>
      </w:pPr>
      <w:r w:rsidRPr="00600DE1">
        <w:t xml:space="preserve">Deployed and scaled ML/GenAI models using </w:t>
      </w:r>
      <w:r w:rsidRPr="00600DE1">
        <w:rPr>
          <w:b/>
          <w:bCs/>
        </w:rPr>
        <w:t>Azure Kubernetes Service (AKS)</w:t>
      </w:r>
      <w:r w:rsidRPr="00600DE1">
        <w:t xml:space="preserve"> with </w:t>
      </w:r>
      <w:r w:rsidRPr="00600DE1">
        <w:rPr>
          <w:b/>
          <w:bCs/>
        </w:rPr>
        <w:t>Docker-based containerization</w:t>
      </w:r>
      <w:r w:rsidRPr="00600DE1">
        <w:t>, supporting high availability and horizontal autoscaling.</w:t>
      </w:r>
    </w:p>
    <w:p w14:paraId="04C95350" w14:textId="77777777" w:rsidR="00600DE1" w:rsidRDefault="00600DE1">
      <w:pPr>
        <w:pStyle w:val="ListBullet"/>
      </w:pPr>
      <w:r w:rsidRPr="00600DE1">
        <w:t xml:space="preserve">Collaborated with </w:t>
      </w:r>
      <w:r w:rsidRPr="00600DE1">
        <w:rPr>
          <w:b/>
          <w:bCs/>
        </w:rPr>
        <w:t>Data Scientists</w:t>
      </w:r>
      <w:r w:rsidRPr="00600DE1">
        <w:t xml:space="preserve"> to productionize models using </w:t>
      </w:r>
      <w:r w:rsidRPr="00600DE1">
        <w:rPr>
          <w:b/>
          <w:bCs/>
        </w:rPr>
        <w:t>Azure Machine Learning</w:t>
      </w:r>
      <w:r w:rsidRPr="00600DE1">
        <w:t xml:space="preserve"> and </w:t>
      </w:r>
      <w:r w:rsidRPr="00600DE1">
        <w:rPr>
          <w:b/>
          <w:bCs/>
        </w:rPr>
        <w:t>Azure Databricks</w:t>
      </w:r>
      <w:r w:rsidRPr="00600DE1">
        <w:t>, including distributed training workloads.</w:t>
      </w:r>
    </w:p>
    <w:p w14:paraId="21EBACA8" w14:textId="77777777" w:rsidR="00600DE1" w:rsidRPr="00600DE1" w:rsidRDefault="00600DE1">
      <w:pPr>
        <w:pStyle w:val="ListBullet"/>
      </w:pPr>
      <w:r w:rsidRPr="00600DE1">
        <w:rPr>
          <w:b/>
          <w:bCs/>
        </w:rPr>
        <w:t>Implemented CI/CD pipelines for ML workflows using Azure DevOps, GitHub Actions, and Jenkins, enabling automated testing, model promotion, and controlled releases.</w:t>
      </w:r>
    </w:p>
    <w:p w14:paraId="63B121C8" w14:textId="77777777" w:rsidR="00600DE1" w:rsidRDefault="00600DE1">
      <w:pPr>
        <w:pStyle w:val="ListBullet"/>
      </w:pPr>
      <w:r w:rsidRPr="00600DE1">
        <w:t xml:space="preserve">Automated cloud infrastructure provisioning using </w:t>
      </w:r>
      <w:r w:rsidRPr="00600DE1">
        <w:rPr>
          <w:b/>
          <w:bCs/>
        </w:rPr>
        <w:t>Terraform, ARM templates, and Bicep</w:t>
      </w:r>
      <w:r w:rsidRPr="00600DE1">
        <w:t>, ensuring repeatable, secure, and scalable Azure environments.</w:t>
      </w:r>
    </w:p>
    <w:p w14:paraId="756C58B6" w14:textId="3C0D86E8" w:rsidR="00600DE1" w:rsidRDefault="00600DE1" w:rsidP="00600DE1">
      <w:pPr>
        <w:pStyle w:val="ListBullet"/>
        <w:rPr>
          <w:rFonts w:ascii="Times New Roman" w:hAnsi="Times New Roman"/>
          <w:sz w:val="24"/>
        </w:rPr>
      </w:pPr>
      <w:r>
        <w:t xml:space="preserve">Implemented </w:t>
      </w:r>
      <w:r>
        <w:rPr>
          <w:rStyle w:val="Strong"/>
        </w:rPr>
        <w:t>feature store management</w:t>
      </w:r>
      <w:r>
        <w:t xml:space="preserve"> and </w:t>
      </w:r>
      <w:r>
        <w:rPr>
          <w:rStyle w:val="Strong"/>
        </w:rPr>
        <w:t>experiment tracking</w:t>
      </w:r>
      <w:r>
        <w:t xml:space="preserve"> using </w:t>
      </w:r>
      <w:r>
        <w:rPr>
          <w:rStyle w:val="Strong"/>
        </w:rPr>
        <w:t>Azure ML Feature Store and MLflow</w:t>
      </w:r>
      <w:r>
        <w:t>, supporting reproducibility and lineage tracking.</w:t>
      </w:r>
    </w:p>
    <w:p w14:paraId="58942DFC" w14:textId="4FDEA077" w:rsidR="00600DE1" w:rsidRDefault="00600DE1" w:rsidP="00600DE1">
      <w:pPr>
        <w:pStyle w:val="ListBullet"/>
      </w:pPr>
      <w:r>
        <w:t xml:space="preserve">Built and supported </w:t>
      </w:r>
      <w:r>
        <w:rPr>
          <w:rStyle w:val="Strong"/>
        </w:rPr>
        <w:t>RAG (Retrieval-Augmented Generation) pipelines</w:t>
      </w:r>
      <w:r>
        <w:t xml:space="preserve"> and </w:t>
      </w:r>
      <w:r>
        <w:rPr>
          <w:rStyle w:val="Strong"/>
        </w:rPr>
        <w:t>LLMOps workflows</w:t>
      </w:r>
      <w:r>
        <w:t xml:space="preserve">, integrating vector stores, embeddings, and LLM inference using </w:t>
      </w:r>
      <w:r>
        <w:rPr>
          <w:rStyle w:val="Strong"/>
        </w:rPr>
        <w:t>Azure OpenAI</w:t>
      </w:r>
      <w:r>
        <w:t>.</w:t>
      </w:r>
    </w:p>
    <w:p w14:paraId="47B4FDBB" w14:textId="6D3D1BA7" w:rsidR="00600DE1" w:rsidRDefault="00600DE1" w:rsidP="00600DE1">
      <w:pPr>
        <w:pStyle w:val="ListBullet"/>
      </w:pPr>
      <w:r>
        <w:t xml:space="preserve">Designed monitoring and alerting for deployed models using </w:t>
      </w:r>
      <w:r>
        <w:rPr>
          <w:rStyle w:val="Strong"/>
        </w:rPr>
        <w:t>Azure Monitor</w:t>
      </w:r>
      <w:r>
        <w:t xml:space="preserve"> and </w:t>
      </w:r>
      <w:r>
        <w:rPr>
          <w:rStyle w:val="Strong"/>
        </w:rPr>
        <w:t>Application Insights</w:t>
      </w:r>
      <w:r>
        <w:t xml:space="preserve">, including </w:t>
      </w:r>
      <w:r>
        <w:rPr>
          <w:rStyle w:val="Strong"/>
        </w:rPr>
        <w:t>data drift, model drift, and performance degradation detection</w:t>
      </w:r>
      <w:r>
        <w:t>.</w:t>
      </w:r>
    </w:p>
    <w:p w14:paraId="0576B8F7" w14:textId="652390C5" w:rsidR="00600DE1" w:rsidRDefault="00600DE1" w:rsidP="00600DE1">
      <w:pPr>
        <w:pStyle w:val="ListBullet"/>
      </w:pPr>
      <w:r>
        <w:t xml:space="preserve">Ensured </w:t>
      </w:r>
      <w:r>
        <w:rPr>
          <w:rStyle w:val="Strong"/>
        </w:rPr>
        <w:t>security, compliance, and cost optimization</w:t>
      </w:r>
      <w:r>
        <w:t xml:space="preserve"> through RBAC, managed identities, secret management, and continuous resource usage monitoring.</w:t>
      </w:r>
    </w:p>
    <w:p w14:paraId="002A42BA" w14:textId="2DF2D91D" w:rsidR="00600DE1" w:rsidRDefault="00600DE1" w:rsidP="00600DE1">
      <w:pPr>
        <w:pStyle w:val="ListBullet"/>
      </w:pPr>
      <w:r>
        <w:t xml:space="preserve">Worked effectively in </w:t>
      </w:r>
      <w:r>
        <w:rPr>
          <w:rStyle w:val="Strong"/>
        </w:rPr>
        <w:t>Agile/DevOps environments</w:t>
      </w:r>
      <w:r>
        <w:t xml:space="preserve">, partnering with </w:t>
      </w:r>
      <w:r>
        <w:rPr>
          <w:rStyle w:val="Strong"/>
        </w:rPr>
        <w:t>Data Engineers, DevOps Engineers, and Data Scientists</w:t>
      </w:r>
      <w:r>
        <w:t xml:space="preserve"> to streamline ML delivery and improve reliability.</w:t>
      </w:r>
    </w:p>
    <w:p w14:paraId="035CDFAD" w14:textId="77777777" w:rsidR="003B2722" w:rsidRDefault="006253C1">
      <w:r>
        <w:t>Jio Platforms Ltd | Gurgaon, India</w:t>
      </w:r>
    </w:p>
    <w:p w14:paraId="1CFDAC9E" w14:textId="5B7E9A73" w:rsidR="003B2722" w:rsidRDefault="006253C1">
      <w:r>
        <w:t>DataOps</w:t>
      </w:r>
      <w:r w:rsidR="0004559E">
        <w:t xml:space="preserve"> </w:t>
      </w:r>
      <w:r>
        <w:t>Engineer | Sep 2020 – Dec 2022</w:t>
      </w:r>
    </w:p>
    <w:p w14:paraId="4AD3E8CA" w14:textId="7424A817" w:rsidR="003B2722" w:rsidRDefault="006253C1">
      <w:pPr>
        <w:pStyle w:val="ListBullet"/>
      </w:pPr>
      <w:r>
        <w:lastRenderedPageBreak/>
        <w:t xml:space="preserve"> Developed data pipelines with AWS Glue for feature extraction and batch model training.</w:t>
      </w:r>
    </w:p>
    <w:p w14:paraId="3E965A7C" w14:textId="7B5482A3" w:rsidR="003B2722" w:rsidRDefault="006253C1">
      <w:pPr>
        <w:pStyle w:val="ListBullet"/>
      </w:pPr>
      <w:r>
        <w:t xml:space="preserve"> Managed automated deployments of model artifacts to SageMaker endpoints via Terraform and CloudFormation.</w:t>
      </w:r>
    </w:p>
    <w:p w14:paraId="291A1D5E" w14:textId="09CF9359" w:rsidR="003B2722" w:rsidRDefault="006253C1">
      <w:pPr>
        <w:pStyle w:val="ListBullet"/>
      </w:pPr>
      <w:r>
        <w:t>Designed multi-region disaster recovery and backup automation for ML resources.</w:t>
      </w:r>
    </w:p>
    <w:p w14:paraId="69E55C36" w14:textId="3154EAA5" w:rsidR="003B2722" w:rsidRDefault="006253C1">
      <w:pPr>
        <w:pStyle w:val="ListBullet"/>
      </w:pPr>
      <w:r>
        <w:t xml:space="preserve"> Worked with Bedrock and Titan models for text generation tasks integrated into enterprise workflows.</w:t>
      </w:r>
    </w:p>
    <w:p w14:paraId="1F0F853F" w14:textId="024BCF1B" w:rsidR="003B2722" w:rsidRDefault="006253C1">
      <w:pPr>
        <w:pStyle w:val="ListBullet"/>
      </w:pPr>
      <w:r>
        <w:t>Collaborated with data scientists to optimize model packaging and latency for RESTful APIs.</w:t>
      </w:r>
    </w:p>
    <w:p w14:paraId="19900535" w14:textId="77777777" w:rsidR="00D652C8" w:rsidRDefault="00D652C8" w:rsidP="00D652C8">
      <w:pPr>
        <w:pStyle w:val="ListBullet"/>
        <w:numPr>
          <w:ilvl w:val="0"/>
          <w:numId w:val="0"/>
        </w:numPr>
        <w:ind w:left="360" w:hanging="360"/>
      </w:pPr>
    </w:p>
    <w:p w14:paraId="2696ACA3" w14:textId="77777777" w:rsidR="00D652C8" w:rsidRDefault="00D652C8" w:rsidP="00D652C8">
      <w:pPr>
        <w:pStyle w:val="ListBullet"/>
        <w:numPr>
          <w:ilvl w:val="0"/>
          <w:numId w:val="0"/>
        </w:numPr>
        <w:ind w:left="360" w:hanging="360"/>
      </w:pPr>
    </w:p>
    <w:p w14:paraId="27FB14AF" w14:textId="77777777" w:rsidR="00583EB6" w:rsidRDefault="00583EB6" w:rsidP="00583EB6">
      <w:r>
        <w:t>Jio Infocomm Ltd | Gurgaon, India</w:t>
      </w:r>
    </w:p>
    <w:p w14:paraId="665541D5" w14:textId="6CE51D2C" w:rsidR="00583EB6" w:rsidRDefault="00583EB6" w:rsidP="00583EB6">
      <w:r>
        <w:t>DataOps | May 2015 – Sep 2020</w:t>
      </w:r>
    </w:p>
    <w:p w14:paraId="6FCB746C" w14:textId="2C9D0697" w:rsidR="00583EB6" w:rsidRDefault="00583EB6" w:rsidP="00583EB6">
      <w:pPr>
        <w:pStyle w:val="ListBullet"/>
      </w:pPr>
      <w:r>
        <w:t xml:space="preserve"> Built data lake using S3, Glue Catalog, Redshift Spectrum and Lake Formation.</w:t>
      </w:r>
    </w:p>
    <w:p w14:paraId="6B3E5096" w14:textId="25DF3461" w:rsidR="00583EB6" w:rsidRDefault="00583EB6" w:rsidP="00583EB6">
      <w:pPr>
        <w:pStyle w:val="ListBullet"/>
      </w:pPr>
      <w:r>
        <w:t>Optimized EMR jobs and PySpark transformations to improve pipeline reliability and runtime.</w:t>
      </w:r>
    </w:p>
    <w:p w14:paraId="50A68659" w14:textId="7EE9298D" w:rsidR="00583EB6" w:rsidRDefault="00583EB6" w:rsidP="00583EB6">
      <w:pPr>
        <w:pStyle w:val="ListBullet"/>
      </w:pPr>
      <w:r>
        <w:t xml:space="preserve"> Automated ETL monitoring using CloudWatch and Lambda alerting.</w:t>
      </w:r>
    </w:p>
    <w:p w14:paraId="31B796BA" w14:textId="58882512" w:rsidR="00553755" w:rsidRDefault="00583EB6" w:rsidP="00461CEB">
      <w:pPr>
        <w:pStyle w:val="ListBullet"/>
      </w:pPr>
      <w:r>
        <w:t xml:space="preserve"> Participated in AWS migration strategy and implemented test pipelines on cloud for ML consumption.</w:t>
      </w:r>
    </w:p>
    <w:p w14:paraId="1790737D" w14:textId="77777777" w:rsidR="00344E28" w:rsidRDefault="00344E28" w:rsidP="00344E28">
      <w:pPr>
        <w:pStyle w:val="ListBullet"/>
        <w:numPr>
          <w:ilvl w:val="0"/>
          <w:numId w:val="0"/>
        </w:numPr>
        <w:ind w:left="360"/>
      </w:pPr>
    </w:p>
    <w:p w14:paraId="220BB753" w14:textId="5AD1FC15" w:rsidR="00344E28" w:rsidRDefault="00344E28" w:rsidP="00344E28">
      <w:pPr>
        <w:pStyle w:val="ListBullet"/>
        <w:numPr>
          <w:ilvl w:val="0"/>
          <w:numId w:val="0"/>
        </w:numPr>
      </w:pPr>
      <w:r w:rsidRPr="00344E28">
        <w:t>August 20</w:t>
      </w:r>
      <w:r>
        <w:t>13</w:t>
      </w:r>
      <w:r w:rsidRPr="00344E28">
        <w:t xml:space="preserve"> - </w:t>
      </w:r>
      <w:r>
        <w:t>July</w:t>
      </w:r>
      <w:r w:rsidRPr="00344E28">
        <w:t xml:space="preserve"> 20</w:t>
      </w:r>
      <w:r>
        <w:t>14</w:t>
      </w:r>
      <w:r w:rsidRPr="00344E28">
        <w:t xml:space="preserve"> Devops Engineer </w:t>
      </w:r>
    </w:p>
    <w:p w14:paraId="199DEE77" w14:textId="5EB9B5B9" w:rsidR="00344E28" w:rsidRDefault="00344E28" w:rsidP="00344E28">
      <w:pPr>
        <w:pStyle w:val="ListBullet"/>
        <w:numPr>
          <w:ilvl w:val="0"/>
          <w:numId w:val="0"/>
        </w:numPr>
      </w:pPr>
      <w:r>
        <w:t>Accenture</w:t>
      </w:r>
      <w:r w:rsidRPr="00344E28">
        <w:t>, Pune</w:t>
      </w:r>
    </w:p>
    <w:p w14:paraId="615AA21F" w14:textId="1BAB46D2" w:rsidR="00344E28" w:rsidRDefault="00344E28" w:rsidP="00344E28">
      <w:pPr>
        <w:pStyle w:val="ListBullet"/>
        <w:numPr>
          <w:ilvl w:val="0"/>
          <w:numId w:val="0"/>
        </w:numPr>
      </w:pPr>
      <w:r w:rsidRPr="00344E28">
        <w:t>Project:</w:t>
      </w:r>
      <w:r>
        <w:t xml:space="preserve"> Accenture health benefit Exchange</w:t>
      </w:r>
    </w:p>
    <w:p w14:paraId="7390EE64" w14:textId="77777777" w:rsidR="00344E28" w:rsidRDefault="00344E28" w:rsidP="00344E28">
      <w:pPr>
        <w:pStyle w:val="ListBullet"/>
        <w:numPr>
          <w:ilvl w:val="0"/>
          <w:numId w:val="0"/>
        </w:numPr>
      </w:pPr>
    </w:p>
    <w:p w14:paraId="0C1B8F0E" w14:textId="6A327973" w:rsidR="00344E28" w:rsidRDefault="0004559E" w:rsidP="00344E28">
      <w:pPr>
        <w:pStyle w:val="ListBullet"/>
        <w:numPr>
          <w:ilvl w:val="0"/>
          <w:numId w:val="0"/>
        </w:numPr>
      </w:pPr>
      <w:r w:rsidRPr="00344E28">
        <w:t>•</w:t>
      </w:r>
      <w:r w:rsidR="00344E28">
        <w:t xml:space="preserve">  </w:t>
      </w:r>
      <w:r w:rsidR="00106215" w:rsidRPr="00106215">
        <w:t>Handled around 100+ Production releases independently as Release Engineer</w:t>
      </w:r>
    </w:p>
    <w:p w14:paraId="2DAA615B" w14:textId="77777777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Release products at end of sprint cycle via CICD </w:t>
      </w:r>
    </w:p>
    <w:p w14:paraId="6396F560" w14:textId="1BDE609F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>Automated the build process using DevOps Tools</w:t>
      </w:r>
    </w:p>
    <w:p w14:paraId="6F9E58AA" w14:textId="035945BD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>Automated the build and release process to fasten the daily release</w:t>
      </w:r>
    </w:p>
    <w:p w14:paraId="602D7EF5" w14:textId="5C809F64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>Automated the day to day task for teammates that saved there 80 % of time and effort</w:t>
      </w:r>
      <w:r w:rsidRPr="00344E28">
        <w:t xml:space="preserve"> </w:t>
      </w:r>
    </w:p>
    <w:p w14:paraId="612B196F" w14:textId="2206CA04" w:rsidR="0055396F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 xml:space="preserve">Automated notification of the build in the phone through </w:t>
      </w:r>
      <w:r w:rsidR="00106215">
        <w:t>Mail</w:t>
      </w:r>
    </w:p>
    <w:p w14:paraId="599E284E" w14:textId="19595B1E" w:rsidR="0055396F" w:rsidRDefault="0055396F" w:rsidP="00344E28">
      <w:pPr>
        <w:pStyle w:val="ListBullet"/>
        <w:numPr>
          <w:ilvl w:val="0"/>
          <w:numId w:val="0"/>
        </w:numPr>
      </w:pPr>
      <w:r w:rsidRPr="00344E28">
        <w:t>•</w:t>
      </w:r>
      <w:r>
        <w:t xml:space="preserve"> </w:t>
      </w:r>
      <w:r w:rsidRPr="0055396F">
        <w:t>Created a website for the team uisng django framework in python</w:t>
      </w:r>
    </w:p>
    <w:p w14:paraId="308D3553" w14:textId="4B326BAC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>Automated testing process using Selenium Webdriver and AutoIT</w:t>
      </w:r>
    </w:p>
    <w:p w14:paraId="1DDC0816" w14:textId="4C198EA1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106215" w:rsidRPr="00106215">
        <w:t xml:space="preserve">Presented latest Project tracking tools (JIRA, TFS) to the leaders and helped the organization to </w:t>
      </w:r>
      <w:r w:rsidR="00106215">
        <w:t xml:space="preserve">  </w:t>
      </w:r>
      <w:r w:rsidR="00106215" w:rsidRPr="00106215">
        <w:t>implement it</w:t>
      </w:r>
    </w:p>
    <w:p w14:paraId="2DE55C13" w14:textId="6E45AB8A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55396F" w:rsidRPr="0055396F">
        <w:t>Automated almost all the web-based manual test cases through selenium and desktop based process through AutoIT</w:t>
      </w:r>
    </w:p>
    <w:p w14:paraId="466958B4" w14:textId="32395753" w:rsidR="00344E28" w:rsidRDefault="00344E28" w:rsidP="00344E28">
      <w:pPr>
        <w:pStyle w:val="ListBullet"/>
        <w:numPr>
          <w:ilvl w:val="0"/>
          <w:numId w:val="0"/>
        </w:numPr>
      </w:pPr>
      <w:r w:rsidRPr="00344E28">
        <w:t xml:space="preserve">• </w:t>
      </w:r>
      <w:r w:rsidR="0055396F" w:rsidRPr="0055396F">
        <w:t>Code Analysed using Sonarqube for multiple coding languages</w:t>
      </w:r>
    </w:p>
    <w:p w14:paraId="6A967A03" w14:textId="07D49D18" w:rsidR="00344E28" w:rsidRDefault="00344E28" w:rsidP="00344E28">
      <w:pPr>
        <w:pStyle w:val="ListBullet"/>
        <w:numPr>
          <w:ilvl w:val="0"/>
          <w:numId w:val="0"/>
        </w:numPr>
      </w:pPr>
      <w:r w:rsidRPr="00344E28">
        <w:t>• SVN,GIT checkout, tagging and commit included in CI/CD</w:t>
      </w:r>
    </w:p>
    <w:p w14:paraId="1D7ADFE2" w14:textId="77777777" w:rsidR="005B1492" w:rsidRDefault="005B1492" w:rsidP="00344E28">
      <w:pPr>
        <w:pStyle w:val="ListBullet"/>
        <w:numPr>
          <w:ilvl w:val="0"/>
          <w:numId w:val="0"/>
        </w:numPr>
      </w:pPr>
    </w:p>
    <w:p w14:paraId="26B4A9A1" w14:textId="77777777" w:rsidR="005B1492" w:rsidRDefault="005B1492" w:rsidP="00344E28">
      <w:pPr>
        <w:pStyle w:val="ListBullet"/>
        <w:numPr>
          <w:ilvl w:val="0"/>
          <w:numId w:val="0"/>
        </w:numPr>
      </w:pPr>
    </w:p>
    <w:p w14:paraId="5016CD20" w14:textId="77777777" w:rsidR="005B1492" w:rsidRDefault="005B1492" w:rsidP="00344E28">
      <w:pPr>
        <w:pStyle w:val="ListBullet"/>
        <w:numPr>
          <w:ilvl w:val="0"/>
          <w:numId w:val="0"/>
        </w:numPr>
      </w:pPr>
    </w:p>
    <w:p w14:paraId="4D0DA12C" w14:textId="77777777" w:rsidR="003B2722" w:rsidRDefault="006253C1">
      <w:pPr>
        <w:pStyle w:val="Heading1"/>
      </w:pPr>
      <w:r>
        <w:lastRenderedPageBreak/>
        <w:t>Education</w:t>
      </w:r>
    </w:p>
    <w:p w14:paraId="370189B9" w14:textId="510D54F9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81BB56" wp14:editId="16FC94C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330950" cy="19050"/>
                <wp:effectExtent l="38100" t="38100" r="69850" b="95250"/>
                <wp:wrapNone/>
                <wp:docPr id="1297041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26633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98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EECE9A8" w14:textId="60CE4099" w:rsidR="003B2722" w:rsidRDefault="006253C1">
      <w:r>
        <w:t>•</w:t>
      </w:r>
      <w:r w:rsidR="005B1492">
        <w:t xml:space="preserve"> </w:t>
      </w:r>
      <w:r w:rsidR="005B1492" w:rsidRPr="005B1492">
        <w:t xml:space="preserve"> Executive Post Graduate Programme in Generative AI &amp; Agentic AI </w:t>
      </w:r>
      <w:r w:rsidR="005E2CFC">
        <w:t>-</w:t>
      </w:r>
      <w:r w:rsidR="005B1492" w:rsidRPr="005B1492">
        <w:t>IIT Kharagpur</w:t>
      </w:r>
      <w:r w:rsidR="005B1492">
        <w:t xml:space="preserve"> -2026</w:t>
      </w:r>
    </w:p>
    <w:p w14:paraId="5ADCC2A7" w14:textId="2404112B" w:rsidR="005B1492" w:rsidRDefault="005B1492">
      <w:r>
        <w:t>•</w:t>
      </w:r>
      <w:r>
        <w:t xml:space="preserve"> </w:t>
      </w:r>
      <w:r>
        <w:t>M.Tech, Data Science &amp; Engineering – BITS Pilani – 2024</w:t>
      </w:r>
    </w:p>
    <w:p w14:paraId="01CC8F40" w14:textId="77777777" w:rsidR="003B2722" w:rsidRDefault="006253C1">
      <w:r>
        <w:t>• EPGP, Data Science &amp; Big Data – Aegis School of Business – 2018</w:t>
      </w:r>
    </w:p>
    <w:p w14:paraId="4794349A" w14:textId="15C8358B" w:rsidR="00D652C8" w:rsidRDefault="006253C1">
      <w:r>
        <w:t>• B.Tech, Electronics and Communication – Dr. M.G.R University – 2011</w:t>
      </w:r>
    </w:p>
    <w:p w14:paraId="63BA1FBB" w14:textId="77777777" w:rsidR="003B2722" w:rsidRDefault="006253C1">
      <w:pPr>
        <w:pStyle w:val="Heading1"/>
      </w:pPr>
      <w:r>
        <w:t>Certifications</w:t>
      </w:r>
    </w:p>
    <w:p w14:paraId="59F738AE" w14:textId="7C4657A1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9CB553" wp14:editId="63E4F21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30950" cy="19050"/>
                <wp:effectExtent l="38100" t="38100" r="69850" b="95250"/>
                <wp:wrapNone/>
                <wp:docPr id="137289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32D91" id="Straight Connector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98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5B86212" w14:textId="78AFE68D" w:rsidR="00E830A7" w:rsidRDefault="006253C1">
      <w:r>
        <w:t>• AWS Certified Machine Learning – Specialty (MLS-C01)</w:t>
      </w:r>
    </w:p>
    <w:p w14:paraId="64647218" w14:textId="77777777" w:rsidR="003B2722" w:rsidRDefault="006253C1">
      <w:r>
        <w:t>• Certified MLOps with Databricks</w:t>
      </w:r>
    </w:p>
    <w:p w14:paraId="7C79FCA0" w14:textId="77777777" w:rsidR="003B2722" w:rsidRDefault="006253C1">
      <w:r>
        <w:t>• Machine Learning by Stanford (Coursera)</w:t>
      </w:r>
    </w:p>
    <w:p w14:paraId="6EDD7444" w14:textId="77777777" w:rsidR="003B2722" w:rsidRDefault="006253C1">
      <w:r>
        <w:t>• GCP ML Ops: Vertex AI (Coursera)</w:t>
      </w:r>
    </w:p>
    <w:p w14:paraId="40C25581" w14:textId="77777777" w:rsidR="003B2722" w:rsidRDefault="006253C1">
      <w:r>
        <w:t>• GenAI Engineer – AWS Bedrock &amp; Titan (Coursera)</w:t>
      </w:r>
    </w:p>
    <w:p w14:paraId="7A5718FD" w14:textId="77777777" w:rsidR="003B2722" w:rsidRDefault="006253C1">
      <w:r>
        <w:t>• Google Certified Data Engineer</w:t>
      </w:r>
    </w:p>
    <w:p w14:paraId="7A66AE06" w14:textId="5B66951A" w:rsidR="003B2722" w:rsidRDefault="006253C1">
      <w:r>
        <w:t xml:space="preserve">• PGP in Cloud </w:t>
      </w:r>
      <w:r w:rsidR="00D82D29">
        <w:t>Computing (</w:t>
      </w:r>
      <w:r w:rsidR="000F72A5">
        <w:t>2022-</w:t>
      </w:r>
      <w:r w:rsidR="00C965BF">
        <w:t>2023)</w:t>
      </w:r>
      <w:r>
        <w:t xml:space="preserve"> </w:t>
      </w:r>
      <w:r w:rsidR="00553755">
        <w:t>(</w:t>
      </w:r>
      <w:r w:rsidR="00D82D29">
        <w:t>GCP, AWS</w:t>
      </w:r>
      <w:r w:rsidR="00553755">
        <w:t>,AZURE)</w:t>
      </w:r>
      <w:r>
        <w:t>– Great Lakes</w:t>
      </w:r>
    </w:p>
    <w:p w14:paraId="502F0FCB" w14:textId="77777777" w:rsidR="003B2722" w:rsidRDefault="006253C1">
      <w:pPr>
        <w:pStyle w:val="Heading1"/>
      </w:pPr>
      <w:r>
        <w:t>Achievements</w:t>
      </w:r>
    </w:p>
    <w:p w14:paraId="62BBB058" w14:textId="55690007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2E123" wp14:editId="12F3D854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30950" cy="19050"/>
                <wp:effectExtent l="38100" t="38100" r="69850" b="95250"/>
                <wp:wrapNone/>
                <wp:docPr id="16779942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82503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98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87DC313" w14:textId="77777777" w:rsidR="003B2722" w:rsidRDefault="006253C1">
      <w:r>
        <w:t>• Reduced SageMaker training cost by 35% using Spot + managed pipelines.</w:t>
      </w:r>
    </w:p>
    <w:p w14:paraId="4BB1920F" w14:textId="77777777" w:rsidR="003B2722" w:rsidRDefault="006253C1">
      <w:r>
        <w:t>• Implemented GenAI-powered assistant using AWS Bedrock for customer engagement.</w:t>
      </w:r>
    </w:p>
    <w:p w14:paraId="763D2156" w14:textId="77777777" w:rsidR="003B2722" w:rsidRDefault="006253C1">
      <w:r>
        <w:t>• Deployed CI/CD for ML models across dev → staging → prod using Git + Jenkins + Terraform.</w:t>
      </w:r>
    </w:p>
    <w:p w14:paraId="0AE7ADFA" w14:textId="4DB08469" w:rsidR="00106215" w:rsidRDefault="006253C1">
      <w:r>
        <w:t>• Reduced pipeline execution time by 40% through EMR and Glue optimizations.</w:t>
      </w:r>
    </w:p>
    <w:p w14:paraId="0B8BEF0F" w14:textId="7A7F92DA" w:rsidR="00344E28" w:rsidRDefault="00344E28" w:rsidP="00344E28">
      <w:pPr>
        <w:pStyle w:val="Heading1"/>
      </w:pPr>
      <w:r w:rsidRPr="0004559E">
        <w:t>C</w:t>
      </w:r>
      <w:r w:rsidR="0004559E" w:rsidRPr="0004559E">
        <w:t>areer</w:t>
      </w:r>
      <w:r w:rsidRPr="0004559E">
        <w:t xml:space="preserve"> </w:t>
      </w:r>
      <w:r w:rsidR="0004559E" w:rsidRPr="0004559E">
        <w:t>Highlights</w:t>
      </w:r>
    </w:p>
    <w:p w14:paraId="4D76A76D" w14:textId="5C01D2DF" w:rsidR="00106215" w:rsidRPr="00106215" w:rsidRDefault="00106215" w:rsidP="0010621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03906C" wp14:editId="1CC8702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330950" cy="19050"/>
                <wp:effectExtent l="38100" t="38100" r="69850" b="95250"/>
                <wp:wrapNone/>
                <wp:docPr id="7765072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72680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98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4AA73792" w14:textId="77777777" w:rsidR="00344E28" w:rsidRDefault="00344E28" w:rsidP="00344E28">
      <w:r>
        <w:t xml:space="preserve">• </w:t>
      </w:r>
      <w:r w:rsidRPr="00344E28">
        <w:t xml:space="preserve">Collaborated with cross-functional teams to develop a recommendation system using collaborative filtering techniques, resulting in a 25% increase in customer conversions and a 12% increase in customer retention. </w:t>
      </w:r>
    </w:p>
    <w:p w14:paraId="73A0CDBB" w14:textId="77777777" w:rsidR="00344E28" w:rsidRDefault="00344E28" w:rsidP="00344E28">
      <w:r>
        <w:lastRenderedPageBreak/>
        <w:t xml:space="preserve">• </w:t>
      </w:r>
      <w:r w:rsidRPr="00344E28">
        <w:t xml:space="preserve">Led the development and implementation of an advanced predictive modeling system that improved customer segmentation accuracy by 25%, resulting in a 15% increase in targeted marketing campaign effectiveness. </w:t>
      </w:r>
    </w:p>
    <w:p w14:paraId="12B83C1E" w14:textId="77777777" w:rsidR="00344E28" w:rsidRDefault="00344E28" w:rsidP="00344E28">
      <w:r>
        <w:t xml:space="preserve">• </w:t>
      </w:r>
      <w:r w:rsidRPr="00344E28">
        <w:t xml:space="preserve">Created a data visualization dashboard using Tableau to provide real-time insights on key performance indicators, enabling stakeholders to make data-driven decisions to optimize business operations. </w:t>
      </w:r>
    </w:p>
    <w:p w14:paraId="59EFC7FE" w14:textId="6B1E2413" w:rsidR="0004559E" w:rsidRDefault="00344E28" w:rsidP="00344E28">
      <w:r>
        <w:t xml:space="preserve">• </w:t>
      </w:r>
      <w:r w:rsidRPr="00344E28">
        <w:t>Conducted extensive exploratory data analysis and feature engineering to identify key drivers of customer churn, enabling the development of personalized retention strategies that reduced churn by 18%.</w:t>
      </w:r>
    </w:p>
    <w:p w14:paraId="6C65B258" w14:textId="7E5AEA2E" w:rsidR="00106215" w:rsidRPr="00106215" w:rsidRDefault="00106215" w:rsidP="00344E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6FF606" wp14:editId="2A8C1599">
                <wp:simplePos x="0" y="0"/>
                <wp:positionH relativeFrom="column">
                  <wp:posOffset>19050</wp:posOffset>
                </wp:positionH>
                <wp:positionV relativeFrom="paragraph">
                  <wp:posOffset>295275</wp:posOffset>
                </wp:positionV>
                <wp:extent cx="6330950" cy="19050"/>
                <wp:effectExtent l="38100" t="38100" r="69850" b="95250"/>
                <wp:wrapNone/>
                <wp:docPr id="20307130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D101B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23.25pt" to="500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4559E" w:rsidRPr="0010621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Personal</w:t>
      </w:r>
    </w:p>
    <w:p w14:paraId="7DB6CA1B" w14:textId="03B4ADDB" w:rsidR="0004559E" w:rsidRPr="0004559E" w:rsidRDefault="0004559E" w:rsidP="00344E28">
      <w:r w:rsidRPr="0004559E">
        <w:t>Nationality: Indian</w:t>
      </w:r>
    </w:p>
    <w:p w14:paraId="7404E8EE" w14:textId="00D6DB87" w:rsidR="0004559E" w:rsidRDefault="0004559E" w:rsidP="00344E28">
      <w:r w:rsidRPr="0004559E">
        <w:t>Address: Gurgaon – Haryana</w:t>
      </w:r>
    </w:p>
    <w:p w14:paraId="73CEBD7E" w14:textId="221963E8" w:rsidR="00106215" w:rsidRDefault="0004559E" w:rsidP="00344E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4559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Declaration</w:t>
      </w:r>
    </w:p>
    <w:p w14:paraId="6A879E15" w14:textId="3FF3CF2F" w:rsidR="00106215" w:rsidRDefault="00106215" w:rsidP="00344E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6001AA" wp14:editId="092C841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330950" cy="19050"/>
                <wp:effectExtent l="38100" t="38100" r="69850" b="95250"/>
                <wp:wrapNone/>
                <wp:docPr id="21187041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333F4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98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B4F5062" w14:textId="07A90942" w:rsidR="0004559E" w:rsidRDefault="0004559E" w:rsidP="00344E28">
      <w:r w:rsidRPr="0004559E">
        <w:t xml:space="preserve">I, </w:t>
      </w:r>
      <w:r>
        <w:t>Sarbashree Ray</w:t>
      </w:r>
      <w:r w:rsidRPr="0004559E">
        <w:t>, hereby declare that the information contained herein is true and correct to the best of my knowledge and belief.</w:t>
      </w:r>
    </w:p>
    <w:p w14:paraId="55F9FEB4" w14:textId="4BCC3D85" w:rsidR="0004559E" w:rsidRPr="0004559E" w:rsidRDefault="0004559E" w:rsidP="00344E28">
      <w:r>
        <w:t xml:space="preserve">                                                                                                                                                  Sarbashree Ray</w:t>
      </w:r>
    </w:p>
    <w:sectPr w:rsidR="0004559E" w:rsidRPr="000455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F6D2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D5F6A"/>
    <w:multiLevelType w:val="hybridMultilevel"/>
    <w:tmpl w:val="52EC7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559EE"/>
    <w:multiLevelType w:val="hybridMultilevel"/>
    <w:tmpl w:val="9F82E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1B1B"/>
    <w:multiLevelType w:val="hybridMultilevel"/>
    <w:tmpl w:val="259E6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150A4"/>
    <w:multiLevelType w:val="hybridMultilevel"/>
    <w:tmpl w:val="E910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C6F89"/>
    <w:multiLevelType w:val="hybridMultilevel"/>
    <w:tmpl w:val="536A8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E7769"/>
    <w:multiLevelType w:val="hybridMultilevel"/>
    <w:tmpl w:val="78B07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236CC3"/>
    <w:multiLevelType w:val="hybridMultilevel"/>
    <w:tmpl w:val="8DFA5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99670">
    <w:abstractNumId w:val="8"/>
  </w:num>
  <w:num w:numId="2" w16cid:durableId="986784105">
    <w:abstractNumId w:val="6"/>
  </w:num>
  <w:num w:numId="3" w16cid:durableId="1764187264">
    <w:abstractNumId w:val="5"/>
  </w:num>
  <w:num w:numId="4" w16cid:durableId="402677369">
    <w:abstractNumId w:val="4"/>
  </w:num>
  <w:num w:numId="5" w16cid:durableId="1506048296">
    <w:abstractNumId w:val="7"/>
  </w:num>
  <w:num w:numId="6" w16cid:durableId="2093426027">
    <w:abstractNumId w:val="3"/>
  </w:num>
  <w:num w:numId="7" w16cid:durableId="715543390">
    <w:abstractNumId w:val="2"/>
  </w:num>
  <w:num w:numId="8" w16cid:durableId="201524236">
    <w:abstractNumId w:val="1"/>
  </w:num>
  <w:num w:numId="9" w16cid:durableId="1973242357">
    <w:abstractNumId w:val="0"/>
  </w:num>
  <w:num w:numId="10" w16cid:durableId="1377392169">
    <w:abstractNumId w:val="11"/>
  </w:num>
  <w:num w:numId="11" w16cid:durableId="773401701">
    <w:abstractNumId w:val="14"/>
  </w:num>
  <w:num w:numId="12" w16cid:durableId="2114402554">
    <w:abstractNumId w:val="9"/>
  </w:num>
  <w:num w:numId="13" w16cid:durableId="1735278478">
    <w:abstractNumId w:val="15"/>
  </w:num>
  <w:num w:numId="14" w16cid:durableId="959414255">
    <w:abstractNumId w:val="10"/>
  </w:num>
  <w:num w:numId="15" w16cid:durableId="1836414351">
    <w:abstractNumId w:val="12"/>
  </w:num>
  <w:num w:numId="16" w16cid:durableId="18351061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9E"/>
    <w:rsid w:val="0006063C"/>
    <w:rsid w:val="000F5A51"/>
    <w:rsid w:val="000F72A5"/>
    <w:rsid w:val="00106215"/>
    <w:rsid w:val="001150D3"/>
    <w:rsid w:val="0015074B"/>
    <w:rsid w:val="001A2FD7"/>
    <w:rsid w:val="00207D39"/>
    <w:rsid w:val="0029639D"/>
    <w:rsid w:val="002E5112"/>
    <w:rsid w:val="00307F19"/>
    <w:rsid w:val="00323FB1"/>
    <w:rsid w:val="00326F90"/>
    <w:rsid w:val="00344E28"/>
    <w:rsid w:val="003B2722"/>
    <w:rsid w:val="00443C8A"/>
    <w:rsid w:val="00461CEB"/>
    <w:rsid w:val="00483DAA"/>
    <w:rsid w:val="00515B8E"/>
    <w:rsid w:val="00553755"/>
    <w:rsid w:val="0055396F"/>
    <w:rsid w:val="00583EB6"/>
    <w:rsid w:val="0059281D"/>
    <w:rsid w:val="005B1492"/>
    <w:rsid w:val="005E2CFC"/>
    <w:rsid w:val="00600DE1"/>
    <w:rsid w:val="00603AEB"/>
    <w:rsid w:val="00622F69"/>
    <w:rsid w:val="006253C1"/>
    <w:rsid w:val="0079109F"/>
    <w:rsid w:val="007C1E30"/>
    <w:rsid w:val="00872958"/>
    <w:rsid w:val="00953A5D"/>
    <w:rsid w:val="009C21D8"/>
    <w:rsid w:val="009D76DD"/>
    <w:rsid w:val="00AA1D8D"/>
    <w:rsid w:val="00AF37E4"/>
    <w:rsid w:val="00AF4924"/>
    <w:rsid w:val="00B47730"/>
    <w:rsid w:val="00BC3498"/>
    <w:rsid w:val="00C2437F"/>
    <w:rsid w:val="00C6205B"/>
    <w:rsid w:val="00C72E48"/>
    <w:rsid w:val="00C965BF"/>
    <w:rsid w:val="00CB0664"/>
    <w:rsid w:val="00CB1C44"/>
    <w:rsid w:val="00CD1F57"/>
    <w:rsid w:val="00D34CDD"/>
    <w:rsid w:val="00D55B4B"/>
    <w:rsid w:val="00D652C8"/>
    <w:rsid w:val="00D76472"/>
    <w:rsid w:val="00D82D29"/>
    <w:rsid w:val="00E07BF0"/>
    <w:rsid w:val="00E830A7"/>
    <w:rsid w:val="00EA48FB"/>
    <w:rsid w:val="00EF06F1"/>
    <w:rsid w:val="00EF52AA"/>
    <w:rsid w:val="00F33F09"/>
    <w:rsid w:val="00FB584D"/>
    <w:rsid w:val="00FC5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92CF2"/>
  <w14:defaultImageDpi w14:val="300"/>
  <w15:docId w15:val="{F4898D33-0E5C-474E-8D6E-B8D97C38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4C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0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Dust&amp;rlz=1C1RXQR_enIN1100IN1100&amp;oq=all+llmops+tools&amp;gs_lcrp=EgZjaHJvbWUyCQgAEEUYORigATIHCAEQIRigATIHCAIQIRiPAtIBCDM4OTNqMGo3qAIAsAIA&amp;sourceid=chrome&amp;ie=UTF-8&amp;mstk=AUtExfDT4QOK8SUQZaogQKVJQY3m_7p39Yv_vuA8IFtUcFuIaeem4RNlYzdWUO8D5qDgIrylDMuVF1Fke-yVLEu3Y49lkUeV3u9kCHIeNmiK5UhmsS2iao-K_A-ZI25q7jbGajkUOfIxbwCD984kIPyW349jOMnq6ElUZRhM2yUm7WbS5kA&amp;csui=3&amp;ved=2ahUKEwiyk5ep4peRAxXcUGwGHejUEhgQgK4QegQIBBA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Sarbashree Ray</cp:lastModifiedBy>
  <cp:revision>15</cp:revision>
  <dcterms:created xsi:type="dcterms:W3CDTF">2025-09-18T14:25:00Z</dcterms:created>
  <dcterms:modified xsi:type="dcterms:W3CDTF">2026-06-29T18:44:00Z</dcterms:modified>
  <cp:category/>
</cp:coreProperties>
</file>